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30638-2020 i Tranemo kommun</w:t>
      </w:r>
    </w:p>
    <w:p>
      <w:r>
        <w:t>Detta dokument behandlar höga naturvärden i avverkningsanmälan A 30638-2020 i Tranemo kommun. Denna avverkningsanmälan inkom 2020-06-26 och omfattar 0,6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dropptaggsvamp (S) och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5646"/>
            <wp:docPr id="1" name="Picture 1"/>
            <wp:cNvGraphicFramePr>
              <a:graphicFrameLocks noChangeAspect="1"/>
            </wp:cNvGraphicFramePr>
            <a:graphic>
              <a:graphicData uri="http://schemas.openxmlformats.org/drawingml/2006/picture">
                <pic:pic>
                  <pic:nvPicPr>
                    <pic:cNvPr id="0" name="A 30638-2020 karta.png"/>
                    <pic:cNvPicPr/>
                  </pic:nvPicPr>
                  <pic:blipFill>
                    <a:blip r:embed="rId16"/>
                    <a:stretch>
                      <a:fillRect/>
                    </a:stretch>
                  </pic:blipFill>
                  <pic:spPr>
                    <a:xfrm>
                      <a:off x="0" y="0"/>
                      <a:ext cx="5486400" cy="43556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6363853, E 401677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