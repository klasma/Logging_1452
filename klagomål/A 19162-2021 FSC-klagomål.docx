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19162-2021 i Tranemo kommun</w:t>
      </w:r>
    </w:p>
    <w:p>
      <w:r>
        <w:t>Detta dokument behandlar höga naturvärden i avverkningsanmälan A 19162-2021 i Tranemo kommun. Denna avverkningsanmälan inkom 2021-04-22 00:00:00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19162-2021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6370210, E 396569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