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3589-2022 i Tranemo kommun</w:t>
      </w:r>
    </w:p>
    <w:p>
      <w:r>
        <w:t>Detta klagomål behandlar höga naturvärden i samrådsanmälan S 3589-2022 i Tranemo kommun som inkom 2022-06-27 och omfattar 2,4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S 3589-2022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6379454, E 398386 i SWEREF 99 TM.</w:t>
      </w:r>
    </w:p>
    <w:p>
      <w:r>
        <w:t>I och inom 24 meter från samrådsanmälan finns fynd av 5 naturvårdsarter, varav 3 är rödlistade, 5 är fridlysta och 2 är typiska (T): tornseglare (VU, §4), entita (NT, T, §4), järnsparv (NT, §4),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