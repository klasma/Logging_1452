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426-2023 i Tranemo kommun</w:t>
      </w:r>
    </w:p>
    <w:p>
      <w:r>
        <w:t>Detta klagomål behandlar höga naturvärden i samrådsanmälan S 426-2023 i Tranemo kommun som inkom 2023-02-03 och omfattar 8,0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S 426-2023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6371301, E 401534 i SWEREF 99 TM.</w:t>
      </w:r>
    </w:p>
    <w:p>
      <w:r>
        <w:t>I och inom 16 meter från samrådsanmälan finns fynd av 3 naturvårdsarter, varav 2 är rödlistade, 1 är fridlyst, 2 är typiska (T) och 1 är signalart (S): brunpudrad nållav (NT, T), talltita (NT, §4)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