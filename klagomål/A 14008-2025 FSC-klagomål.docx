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14008-2025 i Tranemo kommun</w:t>
      </w:r>
    </w:p>
    <w:p>
      <w:r>
        <w:t>Detta klagomål behandlar höga naturvärden i avverkningsanmälan A 14008-2025 i Tranemo kommun som inkom 2025-03-24 och omfattar 0,8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14008-2025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6362711, E 398573 i SWEREF 99 TM.</w:t>
      </w:r>
    </w:p>
    <w:p>
      <w:r>
        <w:t>Inom 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