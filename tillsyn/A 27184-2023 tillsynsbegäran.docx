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27184-2023 i Tranemo kommun</w:t>
      </w:r>
    </w:p>
    <w:p>
      <w:r>
        <w:t>Detta dokument behandlar höga naturvärden i avverkningsanmälan A 27184-2023 i Tranemo kommun. Denna avverkningsanmälan inkom 2023-06-19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brunpudrad nållav (NT)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27184-2023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6371023, E 401387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