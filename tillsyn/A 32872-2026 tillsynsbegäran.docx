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32872-2026 i Tranemo kommun</w:t>
      </w:r>
    </w:p>
    <w:p>
      <w:r>
        <w:t>Denna tillsynsbegäran behandlar höga naturvärden i avverkningsanmälan A 32872-2026 i Tranemo kommun som inkom 2026-08-10 och omfattar 1,0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32872-2026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6358751, E 405132 i SWEREF 99 TM.</w:t>
      </w:r>
    </w:p>
    <w:p>
      <w:r>
        <w:t>Inom 4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