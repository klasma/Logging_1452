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51852-2022 i Tranemo kommun</w:t>
      </w:r>
    </w:p>
    <w:p>
      <w:r>
        <w:t>Detta dokument behandlar höga naturvärden i avverkningsanmälan A 51852-2022 i Tranemo kommun. Denna avverkningsanmälan inkom 2022-11-07 och omfattar 1,0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3 naturvårdsarter hittats: kricka (VU, §4), buskskvätta (NT, §4) och skrattmås (NT, §4). Av dessa är 3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63221"/>
            <wp:docPr id="1" name="Picture 1"/>
            <wp:cNvGraphicFramePr>
              <a:graphicFrameLocks noChangeAspect="1"/>
            </wp:cNvGraphicFramePr>
            <a:graphic>
              <a:graphicData uri="http://schemas.openxmlformats.org/drawingml/2006/picture">
                <pic:pic>
                  <pic:nvPicPr>
                    <pic:cNvPr id="0" name="A 51852-2022 karta.png"/>
                    <pic:cNvPicPr/>
                  </pic:nvPicPr>
                  <pic:blipFill>
                    <a:blip r:embed="rId16"/>
                    <a:stretch>
                      <a:fillRect/>
                    </a:stretch>
                  </pic:blipFill>
                  <pic:spPr>
                    <a:xfrm>
                      <a:off x="0" y="0"/>
                      <a:ext cx="5486400" cy="436322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6387096, E 395554 i SWEREF 99 TM.</w:t>
      </w:r>
    </w:p>
    <w:p>
      <w:pPr>
        <w:pStyle w:val="Heading1"/>
      </w:pPr>
      <w:r>
        <w:t>Fridlysta arter</w:t>
      </w:r>
    </w:p>
    <w:p>
      <w:r>
        <w:t>Följande fridlysta arter har sina livsmiljöer och växtplatser i den avverkningsanmälda skogen: kricka (VU, §4), buskskvätta (NT, §4) och skrattmås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