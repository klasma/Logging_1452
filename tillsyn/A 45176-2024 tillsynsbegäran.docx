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45176-2024 i Tranemo kommun</w:t>
      </w:r>
    </w:p>
    <w:p>
      <w:r>
        <w:t>Denna tillsynsbegäran behandlar höga naturvärden i avverkningsanmälan A 45176-2024 i Tranemo kommun som inkom 2024-10-10 och omfattar 0,5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45176-2024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6374459, E 401019 i SWEREF 99 TM.</w:t>
      </w:r>
    </w:p>
    <w:p>
      <w:r>
        <w:t>Inom 15 meter från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