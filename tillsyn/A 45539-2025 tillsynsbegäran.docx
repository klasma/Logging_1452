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45539-2025 i Tranemo kommun</w:t>
      </w:r>
    </w:p>
    <w:p>
      <w:r>
        <w:t>Denna tillsynsbegäran behandlar höga naturvärden i avverkningsanmälan A 45539-2025 i Tranemo kommun som inkom 2025-09-22 och omfattar 1,7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45539-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6380695, E 414550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