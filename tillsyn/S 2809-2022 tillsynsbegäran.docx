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2809-2022 i Tranemo kommun</w:t>
      </w:r>
    </w:p>
    <w:p>
      <w:r>
        <w:t>Denna tillsynsbegäran behandlar höga naturvärden i samrådsanmälan S 2809-2022 i Tranemo kommun som inkom 2022-05-25 och omfattar 12,4 ha.</w:t>
      </w:r>
    </w:p>
    <w:p>
      <w:pPr>
        <w:pStyle w:val="Caption"/>
      </w:pPr>
      <w:r>
        <w:drawing>
          <wp:inline xmlns:a="http://schemas.openxmlformats.org/drawingml/2006/main" xmlns:pic="http://schemas.openxmlformats.org/drawingml/2006/picture">
            <wp:extent cx="5486400" cy="2413262"/>
            <wp:docPr id="1" name="Picture 1"/>
            <wp:cNvGraphicFramePr>
              <a:graphicFrameLocks noChangeAspect="1"/>
            </wp:cNvGraphicFramePr>
            <a:graphic>
              <a:graphicData uri="http://schemas.openxmlformats.org/drawingml/2006/picture">
                <pic:pic>
                  <pic:nvPicPr>
                    <pic:cNvPr id="0" name="S 2809-2022 karta.png"/>
                    <pic:cNvPicPr/>
                  </pic:nvPicPr>
                  <pic:blipFill>
                    <a:blip r:embed="rId16"/>
                    <a:stretch>
                      <a:fillRect/>
                    </a:stretch>
                  </pic:blipFill>
                  <pic:spPr>
                    <a:xfrm>
                      <a:off x="0" y="0"/>
                      <a:ext cx="5486400" cy="241326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6359731, E 401093 i SWEREF 99 TM.</w:t>
      </w:r>
    </w:p>
    <w:p>
      <w:r>
        <w:t>I samrådsanmälan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