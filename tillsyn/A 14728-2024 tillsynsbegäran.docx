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14728-2024 i Tranemo kommun</w:t>
      </w:r>
    </w:p>
    <w:p>
      <w:r>
        <w:t>Denna tillsynsbegäran behandlar höga naturvärden i avverkningsanmälan A 14728-2024 i Tranemo kommun som inkom 2024-04-15 och omfattar 4,0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14728-2024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6370806, E 413002 i SWEREF 99 TM.</w:t>
      </w:r>
    </w:p>
    <w:p>
      <w:r>
        <w:t>I avverkningsanmälan finns fynd av 2 naturvårdsarter, varav 1 är rödlistad, 1 är fridlyst, 1 är typisk (T) och 1 är signalart (S): talltita (NT, §4)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