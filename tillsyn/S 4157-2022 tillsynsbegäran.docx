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4157-2022 i Tranemo kommun</w:t>
      </w:r>
    </w:p>
    <w:p>
      <w:r>
        <w:t>Denna tillsynsbegäran behandlar höga naturvärden i samrådsanmälan S 4157-2022 i Tranemo kommun som inkom 2022-07-25 och omfattar 3,7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S 4157-2022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6379892, E 398186 i SWEREF 99 TM.</w:t>
      </w:r>
    </w:p>
    <w:p>
      <w:r>
        <w:t>I och inom 11 meter från samrådsanmälan finns fynd av 5 naturvårdsarter, varav 2 är rödlistade, 5 är fridlysta och 2 är typiska (T): entita (NT, T, §4), gulsparv (NT, §4), spillkråka (T, §4), orre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