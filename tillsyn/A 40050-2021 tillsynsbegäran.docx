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40050-2021 i Tranemo kommun</w:t>
      </w:r>
    </w:p>
    <w:p>
      <w:r>
        <w:t>Denna tillsynsbegäran behandlar höga naturvärden i avverkningsanmälan A 40050-2021 i Tranemo kommun som inkom 2021-08-10 och omfattar 1,9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40050-2021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6368433, E 399921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