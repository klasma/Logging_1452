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18227-2026 i Tranemo kommun</w:t>
      </w:r>
    </w:p>
    <w:p>
      <w:r>
        <w:t>Denna tillsynsbegäran behandlar höga naturvärden i avverkningsanmälan A 18227-2026 i Tranemo kommun som inkom 2026-04-14 och omfattar 3,5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18227-2026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6387540, E 401709 i SWEREF 99 TM.</w:t>
      </w:r>
    </w:p>
    <w:p>
      <w:r>
        <w:t>Inom 16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