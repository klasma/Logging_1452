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44635-2025 i Tranemo kommun</w:t>
      </w:r>
    </w:p>
    <w:p>
      <w:r>
        <w:t>Denna tillsynsbegäran behandlar höga naturvärden i avverkningsanmälan A 44635-2025 i Tranemo kommun som inkom 2025-09-17 och omfattar 5,6 ha.</w:t>
      </w:r>
    </w:p>
    <w:p>
      <w:pPr>
        <w:pStyle w:val="Caption"/>
      </w:pPr>
      <w:r>
        <w:drawing>
          <wp:inline xmlns:a="http://schemas.openxmlformats.org/drawingml/2006/main" xmlns:pic="http://schemas.openxmlformats.org/drawingml/2006/picture">
            <wp:extent cx="5486400" cy="4699860"/>
            <wp:docPr id="1" name="Picture 1"/>
            <wp:cNvGraphicFramePr>
              <a:graphicFrameLocks noChangeAspect="1"/>
            </wp:cNvGraphicFramePr>
            <a:graphic>
              <a:graphicData uri="http://schemas.openxmlformats.org/drawingml/2006/picture">
                <pic:pic>
                  <pic:nvPicPr>
                    <pic:cNvPr id="0" name="A 44635-2025 karta.png"/>
                    <pic:cNvPicPr/>
                  </pic:nvPicPr>
                  <pic:blipFill>
                    <a:blip r:embed="rId16"/>
                    <a:stretch>
                      <a:fillRect/>
                    </a:stretch>
                  </pic:blipFill>
                  <pic:spPr>
                    <a:xfrm>
                      <a:off x="0" y="0"/>
                      <a:ext cx="5486400" cy="469986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6377591, E 396141 i SWEREF 99 TM.</w:t>
      </w:r>
    </w:p>
    <w:p>
      <w:r>
        <w:t>I och inom 15 meter från avverkningsanmälan finns fynd av 7 naturvårdsarter, varav 3 är rödlistade, 5 är fridlysta, 1 är typisk (T) och 2 är signalarter (S): brunlångöra (NT, §4a), fransfladdermus (NT, §4a), nordfladdermus (NT, §4a), thomsons trägnagare (S), vågbandad barkbock (S), spillkråka (T, §4)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