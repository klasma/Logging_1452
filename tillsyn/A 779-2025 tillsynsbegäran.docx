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779-2025 i Tranemo kommun</w:t>
      </w:r>
    </w:p>
    <w:p>
      <w:r>
        <w:t>Detta dokument behandlar höga naturvärden i avverkningsanmälan A 779-2025 i Tranemo kommun. Denna avverkningsanmälan inkom 2025-01-08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779-2025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6378831, E 415594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