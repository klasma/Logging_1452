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21 meter från samrådsanmälan S 2080-2024 i Tranemo kommun har hittats 12 naturvårdsarter varav 4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