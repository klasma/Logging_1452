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24 meter från avverkningsanmälan A 33970-2024 i Tranemo kommun har hittats 33 naturvårdsarter varav 18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